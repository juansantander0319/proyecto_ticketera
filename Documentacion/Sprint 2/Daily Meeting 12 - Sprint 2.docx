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12 – Sprint 2</w:t>
      </w:r>
    </w:p>
    <w:p>
      <w:r>
        <w:t>Fecha: Martes, 9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Continuar con el desarrollo del módulo de notificaciones y comentarios de tickets.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Documenté la nueva funcionalidad de notificaciones (HU-08).</w:t>
        <w:br/>
        <w:t>- Actualicé los objetivos del sprint en Trello y Excel.</w:t>
      </w:r>
    </w:p>
    <w:p>
      <w:r>
        <w:t>Qué haré hoy:</w:t>
        <w:br/>
        <w:t>- Revisar el avance técnico del módulo de notificaciones.</w:t>
        <w:br/>
        <w:t>- Elaborar guía de uso preliminar del sistema de comentarios (HU-09).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Inicié desarrollo del módulo de notificaciones (HU-08).</w:t>
        <w:br/>
        <w:t>- Creé endpoint para envío de correos automáticos.</w:t>
      </w:r>
    </w:p>
    <w:p>
      <w:r>
        <w:t>Qué haré hoy:</w:t>
        <w:br/>
        <w:t>- Finalizar lógica de backend para el sistema de comentarios (HU-09).</w:t>
        <w:br/>
        <w:t>- Realizar pruebas unitarias del envío de notificaciones.</w:t>
      </w:r>
    </w:p>
    <w:p>
      <w:r>
        <w:t>Bloqueos: Pendiente recibir parámetros de servidor SMTP para pruebas finales.</w:t>
      </w:r>
    </w:p>
    <w:p>
      <w:pPr>
        <w:pStyle w:val="Heading3"/>
      </w:pPr>
      <w:r>
        <w:t>Juan Santander</w:t>
      </w:r>
    </w:p>
    <w:p>
      <w:r>
        <w:t>Qué hice ayer:</w:t>
        <w:br/>
        <w:t>- Implementé vista para las notificaciones de tickets.</w:t>
        <w:br/>
        <w:t>- Mejoré diseño de componentes reutilizables.</w:t>
      </w:r>
    </w:p>
    <w:p>
      <w:r>
        <w:t>Qué haré hoy:</w:t>
        <w:br/>
        <w:t>- Integrar la vista de comentarios de tickets con la API.</w:t>
        <w:br/>
        <w:t>- Ajustar detalles visuales en el dashboard.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Backend completará funcionalidad de notificaciones hoy.</w:t>
        <w:br/>
        <w:t>2. Frontend iniciará integración de comentarios.</w:t>
        <w:br/>
        <w:t>3. Revisión de avance conjunto mañana a las 4:00 PM.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2</w:t>
        <w:br/>
        <w:t>Tareas en progreso: 3</w:t>
        <w:br/>
        <w:t>Días transcurridos: 2/10</w:t>
        <w:br/>
        <w:t>Bloqueos activos: 1</w:t>
        <w:br/>
        <w:t>Horas trabajadas acumuladas: 18</w:t>
      </w:r>
    </w:p>
    <w:p>
      <w:r>
        <w:br/>
        <w:t>Documento elaborado por: Diego Inostroza</w:t>
      </w:r>
    </w:p>
    <w:p>
      <w:r>
        <w:t>Fecha de elaboración: 9 de septiembre de 2025, 9:20 AM</w:t>
      </w:r>
    </w:p>
    <w:p>
      <w:r>
        <w:t>Próxima revisión: Daily Meeting #13 – Miércoles 10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