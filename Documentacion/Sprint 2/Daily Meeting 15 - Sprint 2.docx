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Meeting 15 – Sprint 2</w:t>
      </w:r>
    </w:p>
    <w:p>
      <w:r>
        <w:t>Fecha: Viernes, 12 de septiembre de 2025</w:t>
      </w:r>
    </w:p>
    <w:p>
      <w:r>
        <w:t>Sprint: 2</w:t>
      </w:r>
    </w:p>
    <w:p>
      <w:r>
        <w:br/>
        <w:t>Sistema de Gestión de Incidencias IT</w:t>
      </w:r>
    </w:p>
    <w:p>
      <w:pPr>
        <w:pStyle w:val="Heading2"/>
      </w:pPr>
      <w:r>
        <w:t>Información General</w:t>
      </w:r>
    </w:p>
    <w:p>
      <w:r>
        <w:t>Hora: 9:00 – 9:15 AM</w:t>
      </w:r>
    </w:p>
    <w:p>
      <w:r>
        <w:t>Objetivo del día: Finalizar las pruebas de notificaciones y comentarios, preparando la revisión semanal del Sprint 2.</w:t>
      </w:r>
    </w:p>
    <w:p>
      <w:r>
        <w:t>Lugar: Reunión virtual (Google Meet)</w:t>
      </w:r>
    </w:p>
    <w:p>
      <w:pPr>
        <w:pStyle w:val="Heading2"/>
      </w:pPr>
      <w:r>
        <w:t>Asistentes</w:t>
      </w:r>
    </w:p>
    <w:p>
      <w:r>
        <w:t>- Diego Inostroza (Facilitador)</w:t>
        <w:br/>
        <w:t>- Benjamín Barrera</w:t>
        <w:br/>
        <w:t>- Juan Santander</w:t>
      </w:r>
    </w:p>
    <w:p>
      <w:pPr>
        <w:pStyle w:val="Heading2"/>
      </w:pPr>
      <w:r>
        <w:t>Resumen de Progress Update</w:t>
      </w:r>
    </w:p>
    <w:p>
      <w:pPr>
        <w:pStyle w:val="Heading3"/>
      </w:pPr>
      <w:r>
        <w:t>Diego Inostroza</w:t>
      </w:r>
    </w:p>
    <w:p>
      <w:r>
        <w:t>Qué hice ayer:</w:t>
        <w:br/>
        <w:t>- Revisé resultados de pruebas integradas.</w:t>
        <w:br/>
        <w:t>- Validé cumplimiento de criterios de aceptación de HU-08 y HU-09.</w:t>
      </w:r>
    </w:p>
    <w:p>
      <w:r>
        <w:t>Qué haré hoy:</w:t>
        <w:br/>
        <w:t>- Preparar reporte de avance para Sprint Review intermedia.</w:t>
        <w:br/>
        <w:t>- Coordinar ajustes finales del módulo de notificaciones.</w:t>
      </w:r>
    </w:p>
    <w:p>
      <w:r>
        <w:t>Bloqueos: Ninguno.</w:t>
      </w:r>
    </w:p>
    <w:p>
      <w:pPr>
        <w:pStyle w:val="Heading3"/>
      </w:pPr>
      <w:r>
        <w:t>Benjamín Barrera</w:t>
      </w:r>
    </w:p>
    <w:p>
      <w:r>
        <w:t>Qué hice ayer:</w:t>
        <w:br/>
        <w:t>- Implementé logs de seguimiento en backend.</w:t>
        <w:br/>
        <w:t>- Realicé pruebas de envío real de notificaciones con servidor SMTP.</w:t>
      </w:r>
    </w:p>
    <w:p>
      <w:r>
        <w:t>Qué haré hoy:</w:t>
        <w:br/>
        <w:t>- Resolver errores detectados en logs.</w:t>
        <w:br/>
        <w:t>- Documentar endpoints actualizados en Swagger.</w:t>
      </w:r>
    </w:p>
    <w:p>
      <w:r>
        <w:t>Bloqueos: Retardo intermitente en el servidor de correo durante pruebas.</w:t>
      </w:r>
    </w:p>
    <w:p>
      <w:pPr>
        <w:pStyle w:val="Heading3"/>
      </w:pPr>
      <w:r>
        <w:t>Juan Santander</w:t>
      </w:r>
    </w:p>
    <w:p>
      <w:r>
        <w:t>Qué hice ayer:</w:t>
        <w:br/>
        <w:t>- Probé flujo completo de creación y notificación de comentarios.</w:t>
        <w:br/>
        <w:t>- Realicé ajustes visuales según feedback de usuario.</w:t>
      </w:r>
    </w:p>
    <w:p>
      <w:r>
        <w:t>Qué haré hoy:</w:t>
        <w:br/>
        <w:t>- Preparar prototipo del dashboard con panel de métricas.</w:t>
        <w:br/>
        <w:t>- Ajustar estilos para vistas de tickets y notificaciones.</w:t>
      </w:r>
    </w:p>
    <w:p>
      <w:r>
        <w:t>Bloqueos: Ninguno.</w:t>
      </w:r>
    </w:p>
    <w:p>
      <w:pPr>
        <w:pStyle w:val="Heading2"/>
      </w:pPr>
      <w:r>
        <w:t>Acuerdos y Compromisos del Día</w:t>
      </w:r>
    </w:p>
    <w:p>
      <w:r>
        <w:t>1. Realizar revisión intermedia del Sprint a las 4:00 PM.</w:t>
        <w:br/>
        <w:t>2. Documentar lecciones aprendidas durante las pruebas.</w:t>
        <w:br/>
        <w:t>3. Alinear criterios de entrega para la siguiente semana.</w:t>
      </w:r>
    </w:p>
    <w:p>
      <w:pPr>
        <w:pStyle w:val="Heading2"/>
      </w:pPr>
      <w:r>
        <w:t>Métricas del Sprint (Estado Actual)</w:t>
      </w:r>
    </w:p>
    <w:p>
      <w:r>
        <w:t>Tareas planificadas: 8</w:t>
        <w:br/>
        <w:t>Tareas completadas: 5</w:t>
        <w:br/>
        <w:t>Tareas en progreso: 2</w:t>
        <w:br/>
        <w:t>Días transcurridos: 5/10</w:t>
        <w:br/>
        <w:t>Bloqueos activos: 1</w:t>
        <w:br/>
        <w:t>Horas trabajadas acumuladas: 43</w:t>
      </w:r>
    </w:p>
    <w:p>
      <w:r>
        <w:br/>
        <w:t>Documento elaborado por: Diego Inostroza</w:t>
      </w:r>
    </w:p>
    <w:p>
      <w:r>
        <w:t>Fecha de elaboración: 12 de septiembre de 2025, 9:20 AM</w:t>
      </w:r>
    </w:p>
    <w:p>
      <w:r>
        <w:t>Próxima revisión: Daily Meeting #16 – Lunes 15 de septiembre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