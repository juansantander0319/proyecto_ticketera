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16 – Sprint 2</w:t>
      </w:r>
    </w:p>
    <w:p>
      <w:r>
        <w:t>Fecha: Lunes, 15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Iniciar la segunda semana del Sprint 2 reforzando estabilidad del sistema y pruebas del dashboard.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Preparé el reporte de avance para la revisión intermedia del sprint.</w:t>
        <w:br/>
        <w:t>- Coordiné ajustes del módulo de notificaciones.</w:t>
      </w:r>
    </w:p>
    <w:p>
      <w:r>
        <w:t>Qué haré hoy:</w:t>
        <w:br/>
        <w:t>- Revisar backlog restante para priorizar tareas.</w:t>
        <w:br/>
        <w:t>- Coordinar el inicio de pruebas del dashboard.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Resolvió errores detectados en logs.</w:t>
        <w:br/>
        <w:t>- Documentó endpoints actualizados en Swagger.</w:t>
      </w:r>
    </w:p>
    <w:p>
      <w:r>
        <w:t>Qué haré hoy:</w:t>
        <w:br/>
        <w:t>- Iniciar desarrollo del módulo de métricas (HU-10).</w:t>
        <w:br/>
        <w:t>- Realizar pruebas de rendimiento sobre endpoints principales.</w:t>
      </w:r>
    </w:p>
    <w:p>
      <w:r>
        <w:t>Bloqueos: Necesita datos de prueba adicionales para métricas.</w:t>
      </w:r>
    </w:p>
    <w:p>
      <w:pPr>
        <w:pStyle w:val="Heading3"/>
      </w:pPr>
      <w:r>
        <w:t>Juan Santander</w:t>
      </w:r>
    </w:p>
    <w:p>
      <w:r>
        <w:t>Qué hice ayer:</w:t>
        <w:br/>
        <w:t>- Preparó prototipo del dashboard con panel de métricas.</w:t>
        <w:br/>
        <w:t>- Ajustó estilos de vistas de tickets y notificaciones.</w:t>
      </w:r>
    </w:p>
    <w:p>
      <w:r>
        <w:t>Qué haré hoy:</w:t>
        <w:br/>
        <w:t>- Implementar la vista final del dashboard.</w:t>
        <w:br/>
        <w:t>- Realizar pruebas de visualización y responsive design.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Avanzar en HU-10 (Dashboard de métricas).</w:t>
        <w:br/>
        <w:t>2. Validar rendimiento de endpoints críticos.</w:t>
        <w:br/>
        <w:t>3. Coordinar pruebas integradas el martes 16 de septiembre.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5</w:t>
        <w:br/>
        <w:t>Tareas en progreso: 3</w:t>
        <w:br/>
        <w:t>Días transcurridos: 6/10</w:t>
        <w:br/>
        <w:t>Bloqueos activos: 1</w:t>
        <w:br/>
        <w:t>Horas trabajadas acumuladas: 52</w:t>
      </w:r>
    </w:p>
    <w:p>
      <w:r>
        <w:br/>
        <w:t>Documento elaborado por: Diego Inostroza</w:t>
      </w:r>
    </w:p>
    <w:p>
      <w:r>
        <w:t>Fecha de elaboración: 15 de septiembre de 2025, 9:20 AM</w:t>
      </w:r>
    </w:p>
    <w:p>
      <w:r>
        <w:t>Próxima revisión: Daily Meeting #17 – Martes 16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