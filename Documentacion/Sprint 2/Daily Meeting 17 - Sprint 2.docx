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Daily Meeting 17 – Sprint 2</w:t>
      </w:r>
    </w:p>
    <w:p>
      <w:r>
        <w:t>Fecha: Martes, 16 de septiembre de 2025</w:t>
      </w:r>
    </w:p>
    <w:p>
      <w:r>
        <w:t>Sprint: 2</w:t>
      </w:r>
    </w:p>
    <w:p>
      <w:r>
        <w:br/>
        <w:t>Sistema de Gestión de Incidencias IT</w:t>
      </w:r>
    </w:p>
    <w:p>
      <w:pPr>
        <w:pStyle w:val="Heading2"/>
      </w:pPr>
      <w:r>
        <w:t>Información General</w:t>
      </w:r>
    </w:p>
    <w:p>
      <w:r>
        <w:t>Hora: 9:00 – 9:15 AM</w:t>
      </w:r>
    </w:p>
    <w:p>
      <w:r>
        <w:t>Objetivo del día: Avanzar en el desarrollo y pruebas del dashboard de métricas, y verificar rendimiento del sistema.</w:t>
      </w:r>
    </w:p>
    <w:p>
      <w:r>
        <w:t>Lugar: Reunión virtual (Google Meet)</w:t>
      </w:r>
    </w:p>
    <w:p>
      <w:pPr>
        <w:pStyle w:val="Heading2"/>
      </w:pPr>
      <w:r>
        <w:t>Asistentes</w:t>
      </w:r>
    </w:p>
    <w:p>
      <w:r>
        <w:t>- Diego Inostroza (Facilitador)</w:t>
        <w:br/>
        <w:t>- Benjamín Barrera</w:t>
        <w:br/>
        <w:t>- Juan Santander</w:t>
      </w:r>
    </w:p>
    <w:p>
      <w:pPr>
        <w:pStyle w:val="Heading2"/>
      </w:pPr>
      <w:r>
        <w:t>Resumen de Progress Update</w:t>
      </w:r>
    </w:p>
    <w:p>
      <w:pPr>
        <w:pStyle w:val="Heading3"/>
      </w:pPr>
      <w:r>
        <w:t>Diego Inostroza</w:t>
      </w:r>
    </w:p>
    <w:p>
      <w:r>
        <w:t>Qué hice ayer:</w:t>
        <w:br/>
        <w:t>- Revisé backlog restante para priorizar tareas.</w:t>
        <w:br/>
        <w:t>- Coordiné inicio de pruebas del dashboard (HU-10).</w:t>
      </w:r>
    </w:p>
    <w:p>
      <w:r>
        <w:t>Qué haré hoy:</w:t>
        <w:br/>
        <w:t>- Supervisar avance del desarrollo de métricas.</w:t>
        <w:br/>
        <w:t>- Planificar la demostración intermedia del Sprint 2.</w:t>
      </w:r>
    </w:p>
    <w:p>
      <w:r>
        <w:t>Bloqueos: Ninguno.</w:t>
      </w:r>
    </w:p>
    <w:p>
      <w:pPr>
        <w:pStyle w:val="Heading3"/>
      </w:pPr>
      <w:r>
        <w:t>Benjamín Barrera</w:t>
      </w:r>
    </w:p>
    <w:p>
      <w:r>
        <w:t>Qué hice ayer:</w:t>
        <w:br/>
        <w:t>- Inició desarrollo del módulo de métricas (HU-10).</w:t>
        <w:br/>
        <w:t>- Realizó pruebas de rendimiento sobre endpoints principales.</w:t>
      </w:r>
    </w:p>
    <w:p>
      <w:r>
        <w:t>Qué haré hoy:</w:t>
        <w:br/>
        <w:t>- Optimizar consultas SQL para métricas.</w:t>
        <w:br/>
        <w:t>- Implementar endpoints para dashboard de indicadores clave.</w:t>
      </w:r>
    </w:p>
    <w:p>
      <w:r>
        <w:t>Bloqueos: Ninguno.</w:t>
      </w:r>
    </w:p>
    <w:p>
      <w:pPr>
        <w:pStyle w:val="Heading3"/>
      </w:pPr>
      <w:r>
        <w:t>Juan Santander</w:t>
      </w:r>
    </w:p>
    <w:p>
      <w:r>
        <w:t>Qué hice ayer:</w:t>
        <w:br/>
        <w:t>- Implementó la vista inicial del dashboard.</w:t>
        <w:br/>
        <w:t>- Realizó pruebas de visualización y diseño responsive.</w:t>
      </w:r>
    </w:p>
    <w:p>
      <w:r>
        <w:t>Qué haré hoy:</w:t>
        <w:br/>
        <w:t>- Conectar la vista de dashboard con los endpoints de métricas.</w:t>
        <w:br/>
        <w:t>- Ajustar gráficos y visualizaciones dinámicas.</w:t>
      </w:r>
    </w:p>
    <w:p>
      <w:r>
        <w:t>Bloqueos: Esperando endpoints finales del backend.</w:t>
      </w:r>
    </w:p>
    <w:p>
      <w:pPr>
        <w:pStyle w:val="Heading2"/>
      </w:pPr>
      <w:r>
        <w:t>Acuerdos y Compromisos del Día</w:t>
      </w:r>
    </w:p>
    <w:p>
      <w:r>
        <w:t>1. Endpoint de métricas estará disponible al mediodía.</w:t>
        <w:br/>
        <w:t>2. Pruebas integradas del dashboard hoy a las 4:00 PM.</w:t>
        <w:br/>
        <w:t>3. Diego preparará los puntos de la demo de revisión semanal.</w:t>
      </w:r>
    </w:p>
    <w:p>
      <w:pPr>
        <w:pStyle w:val="Heading2"/>
      </w:pPr>
      <w:r>
        <w:t>Métricas del Sprint (Estado Actual)</w:t>
      </w:r>
    </w:p>
    <w:p>
      <w:r>
        <w:t>Tareas planificadas: 8</w:t>
        <w:br/>
        <w:t>Tareas completadas: 5</w:t>
        <w:br/>
        <w:t>Tareas en progreso: 3</w:t>
        <w:br/>
        <w:t>Días transcurridos: 7/10</w:t>
        <w:br/>
        <w:t>Bloqueos activos: 1</w:t>
        <w:br/>
        <w:t>Horas trabajadas acumuladas: 60</w:t>
      </w:r>
    </w:p>
    <w:p>
      <w:r>
        <w:br/>
        <w:t>Documento elaborado por: Diego Inostroza</w:t>
      </w:r>
    </w:p>
    <w:p>
      <w:r>
        <w:t>Fecha de elaboración: 16 de septiembre de 2025, 9:20 AM</w:t>
      </w:r>
    </w:p>
    <w:p>
      <w:r>
        <w:t>Próxima revisión: Daily Meeting #18 – Miércoles 17 de septiembre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