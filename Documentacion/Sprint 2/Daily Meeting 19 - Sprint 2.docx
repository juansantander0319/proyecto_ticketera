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Meeting 19 – Sprint 2</w:t>
      </w:r>
    </w:p>
    <w:p>
      <w:r>
        <w:t>Fecha: Jueves, 18 de septiembre de 2025</w:t>
      </w:r>
    </w:p>
    <w:p>
      <w:r>
        <w:t>Sprint: 2</w:t>
      </w:r>
    </w:p>
    <w:p>
      <w:r>
        <w:br/>
        <w:t>Sistema de Gestión de Incidencias IT</w:t>
      </w:r>
    </w:p>
    <w:p>
      <w:pPr>
        <w:pStyle w:val="Heading2"/>
      </w:pPr>
      <w:r>
        <w:t>Información General</w:t>
      </w:r>
    </w:p>
    <w:p>
      <w:r>
        <w:t>Hora: 9:00 – 9:15 AM</w:t>
      </w:r>
    </w:p>
    <w:p>
      <w:r>
        <w:t>Objetivo del día: Revisar los resultados de las pruebas integradas del dashboard y comenzar la preparación para la Sprint Review.</w:t>
      </w:r>
    </w:p>
    <w:p>
      <w:r>
        <w:t>Lugar: Reunión virtual (Google Meet)</w:t>
      </w:r>
    </w:p>
    <w:p>
      <w:pPr>
        <w:pStyle w:val="Heading2"/>
      </w:pPr>
      <w:r>
        <w:t>Asistentes</w:t>
      </w:r>
    </w:p>
    <w:p>
      <w:r>
        <w:t>- Diego Inostroza (Facilitador)</w:t>
        <w:br/>
        <w:t>- Benjamín Barrera</w:t>
        <w:br/>
        <w:t>- Juan Santander</w:t>
      </w:r>
    </w:p>
    <w:p>
      <w:pPr>
        <w:pStyle w:val="Heading2"/>
      </w:pPr>
      <w:r>
        <w:t>Resumen de Progress Update</w:t>
      </w:r>
    </w:p>
    <w:p>
      <w:pPr>
        <w:pStyle w:val="Heading3"/>
      </w:pPr>
      <w:r>
        <w:t>Diego Inostroza</w:t>
      </w:r>
    </w:p>
    <w:p>
      <w:r>
        <w:t>Qué hice ayer:</w:t>
        <w:br/>
        <w:t>- Revisé la documentación del dashboard.</w:t>
        <w:br/>
        <w:t>- Coordiné y validé las pruebas integradas de métricas.</w:t>
      </w:r>
    </w:p>
    <w:p>
      <w:r>
        <w:t>Qué haré hoy:</w:t>
        <w:br/>
        <w:t>- Consolidar resultados de pruebas para la Sprint Review.</w:t>
        <w:br/>
        <w:t>- Revisar cumplimiento de criterios de aceptación.</w:t>
      </w:r>
    </w:p>
    <w:p>
      <w:r>
        <w:t>Bloqueos: Ninguno.</w:t>
      </w:r>
    </w:p>
    <w:p>
      <w:pPr>
        <w:pStyle w:val="Heading3"/>
      </w:pPr>
      <w:r>
        <w:t>Benjamín Barrera</w:t>
      </w:r>
    </w:p>
    <w:p>
      <w:r>
        <w:t>Qué hice ayer:</w:t>
        <w:br/>
        <w:t>- Validó la precisión de datos mostrados en el dashboard.</w:t>
        <w:br/>
        <w:t>- Realizó pruebas de rendimiento en el ambiente de pruebas.</w:t>
      </w:r>
    </w:p>
    <w:p>
      <w:r>
        <w:t>Qué haré hoy:</w:t>
        <w:br/>
        <w:t>- Resolver la desincronización de actualización en métricas.</w:t>
        <w:br/>
        <w:t>- Generar reportes automáticos de rendimiento.</w:t>
      </w:r>
    </w:p>
    <w:p>
      <w:r>
        <w:t>Bloqueos: Pendiente ajuste de intervalos de actualización en backend.</w:t>
      </w:r>
    </w:p>
    <w:p>
      <w:pPr>
        <w:pStyle w:val="Heading3"/>
      </w:pPr>
      <w:r>
        <w:t>Juan Santander</w:t>
      </w:r>
    </w:p>
    <w:p>
      <w:r>
        <w:t>Qué hice ayer:</w:t>
        <w:br/>
        <w:t>- Realizó pruebas visuales completas del dashboard.</w:t>
        <w:br/>
        <w:t>- Creó documentación de interfaz para revisión.</w:t>
      </w:r>
    </w:p>
    <w:p>
      <w:r>
        <w:t>Qué haré hoy:</w:t>
        <w:br/>
        <w:t>- Ajustar la visualización de indicadores en dashboard.</w:t>
        <w:br/>
        <w:t>- Preparar mockup final para la revisión del sprint.</w:t>
      </w:r>
    </w:p>
    <w:p>
      <w:r>
        <w:t>Bloqueos: Ninguno.</w:t>
      </w:r>
    </w:p>
    <w:p>
      <w:pPr>
        <w:pStyle w:val="Heading2"/>
      </w:pPr>
      <w:r>
        <w:t>Acuerdos y Compromisos del Día</w:t>
      </w:r>
    </w:p>
    <w:p>
      <w:r>
        <w:t>1. Revisar las observaciones del dashboard en conjunto a las 4:00 PM.</w:t>
        <w:br/>
        <w:t>2. Diego consolidará el informe para Sprint Review.</w:t>
        <w:br/>
        <w:t>3. Benjamin ajustará sincronización de métricas antes del viernes.</w:t>
      </w:r>
    </w:p>
    <w:p>
      <w:pPr>
        <w:pStyle w:val="Heading2"/>
      </w:pPr>
      <w:r>
        <w:t>Métricas del Sprint (Estado Actual)</w:t>
      </w:r>
    </w:p>
    <w:p>
      <w:r>
        <w:t>Tareas planificadas: 8</w:t>
        <w:br/>
        <w:t>Tareas completadas: 7</w:t>
        <w:br/>
        <w:t>Tareas en progreso: 1</w:t>
        <w:br/>
        <w:t>Días transcurridos: 9/10</w:t>
        <w:br/>
        <w:t>Bloqueos activos: 1</w:t>
        <w:br/>
        <w:t>Horas trabajadas acumuladas: 75</w:t>
      </w:r>
    </w:p>
    <w:p>
      <w:r>
        <w:br/>
        <w:t>Documento elaborado por: Diego Inostroza</w:t>
      </w:r>
    </w:p>
    <w:p>
      <w:r>
        <w:t>Fecha de elaboración: 18 de septiembre de 2025, 9:20 AM</w:t>
      </w:r>
    </w:p>
    <w:p>
      <w:r>
        <w:t>Próxima revisión: Daily Meeting #20 – Viernes 19 de septiembre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