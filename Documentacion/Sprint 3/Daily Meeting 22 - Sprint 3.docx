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Meeting 22 – Sprint 3</w:t>
      </w:r>
    </w:p>
    <w:p>
      <w:r>
        <w:t>Fecha: Martes, 23 de septiembre de 2025</w:t>
      </w:r>
    </w:p>
    <w:p>
      <w:r>
        <w:t>Sprint: 3</w:t>
      </w:r>
    </w:p>
    <w:p>
      <w:r>
        <w:br/>
        <w:t>Sistema de Gestión de Incidencias IT</w:t>
      </w:r>
    </w:p>
    <w:p>
      <w:pPr>
        <w:pStyle w:val="Heading2"/>
      </w:pPr>
      <w:r>
        <w:t>Información General</w:t>
      </w:r>
    </w:p>
    <w:p>
      <w:r>
        <w:t>Hora: 9:00 – 9:15 AM</w:t>
      </w:r>
    </w:p>
    <w:p>
      <w:r>
        <w:t>Objetivo del día: Continuar con el desarrollo del módulo de reportes y la implementación de filtros avanzados.</w:t>
      </w:r>
    </w:p>
    <w:p>
      <w:r>
        <w:t>Lugar: Reunión virtual (Google Meet)</w:t>
      </w:r>
    </w:p>
    <w:p>
      <w:pPr>
        <w:pStyle w:val="Heading2"/>
      </w:pPr>
      <w:r>
        <w:t>Asistentes</w:t>
      </w:r>
    </w:p>
    <w:p>
      <w:r>
        <w:t>- Diego Inostroza (Facilitador)</w:t>
        <w:br/>
        <w:t>- Benjamín Barrera</w:t>
        <w:br/>
        <w:t>- Juan Santander</w:t>
      </w:r>
    </w:p>
    <w:p>
      <w:pPr>
        <w:pStyle w:val="Heading2"/>
      </w:pPr>
      <w:r>
        <w:t>Resumen de Progress Update</w:t>
      </w:r>
    </w:p>
    <w:p>
      <w:pPr>
        <w:pStyle w:val="Heading3"/>
      </w:pPr>
      <w:r>
        <w:t>Diego Inostroza</w:t>
      </w:r>
    </w:p>
    <w:p>
      <w:r>
        <w:t>Qué hice ayer:</w:t>
        <w:br/>
        <w:t>- Presenté backlog ajustado y definí objetivos del Sprint 3.</w:t>
        <w:br/>
        <w:t>- Documenté planificación y criterios de aceptación.</w:t>
      </w:r>
    </w:p>
    <w:p>
      <w:r>
        <w:t>Qué haré hoy:</w:t>
        <w:br/>
        <w:t>- Coordinar revisión técnica inicial del sprint.</w:t>
        <w:br/>
        <w:t>- Validar avance de diseño del módulo de reportes.</w:t>
      </w:r>
    </w:p>
    <w:p>
      <w:r>
        <w:t>Bloqueos: Ninguno.</w:t>
      </w:r>
    </w:p>
    <w:p>
      <w:pPr>
        <w:pStyle w:val="Heading3"/>
      </w:pPr>
      <w:r>
        <w:t>Benjamín Barrera</w:t>
      </w:r>
    </w:p>
    <w:p>
      <w:r>
        <w:t>Qué hice ayer:</w:t>
        <w:br/>
        <w:t>- Inició diseño de arquitectura para módulo de reportes (HU-11).</w:t>
        <w:br/>
        <w:t>- Configuró ambiente de pruebas para nuevas APIs.</w:t>
      </w:r>
    </w:p>
    <w:p>
      <w:r>
        <w:t>Qué haré hoy:</w:t>
        <w:br/>
        <w:t>- Desarrollar endpoints base para generación de reportes.</w:t>
        <w:br/>
        <w:t>- Integrar consultas SQL para filtros avanzados de tickets.</w:t>
      </w:r>
    </w:p>
    <w:p>
      <w:r>
        <w:t>Bloqueos: Pendiente validación de estructura de datos por Diego.</w:t>
      </w:r>
    </w:p>
    <w:p>
      <w:pPr>
        <w:pStyle w:val="Heading3"/>
      </w:pPr>
      <w:r>
        <w:t>Juan Santander</w:t>
      </w:r>
    </w:p>
    <w:p>
      <w:r>
        <w:t>Qué hice ayer:</w:t>
        <w:br/>
        <w:t>- Creó wireframes para el módulo de reportes.</w:t>
        <w:br/>
        <w:t>- Ajustó componentes visuales según nuevas historias de usuario.</w:t>
      </w:r>
    </w:p>
    <w:p>
      <w:r>
        <w:t>Qué haré hoy:</w:t>
        <w:br/>
        <w:t>- Iniciar desarrollo de interfaz de reportes.</w:t>
        <w:br/>
        <w:t>- Diseñar filtros avanzados de búsqueda y visualización.</w:t>
      </w:r>
    </w:p>
    <w:p>
      <w:r>
        <w:t>Bloqueos: A la espera de endpoints definitivos de reportes.</w:t>
      </w:r>
    </w:p>
    <w:p>
      <w:pPr>
        <w:pStyle w:val="Heading2"/>
      </w:pPr>
      <w:r>
        <w:t>Acuerdos y Compromisos del Día</w:t>
      </w:r>
    </w:p>
    <w:p>
      <w:r>
        <w:t>1. Benjamín entregará los endpoints base al final del día.</w:t>
        <w:br/>
        <w:t>2. Juan conectará la interfaz de reportes el miércoles 24/09.</w:t>
        <w:br/>
        <w:t>3. Diego revisará criterios de validación de filtros avanzados.</w:t>
      </w:r>
    </w:p>
    <w:p>
      <w:pPr>
        <w:pStyle w:val="Heading2"/>
      </w:pPr>
      <w:r>
        <w:t>Métricas del Sprint (Estado Actual)</w:t>
      </w:r>
    </w:p>
    <w:p>
      <w:r>
        <w:t>Tareas planificadas: 9</w:t>
        <w:br/>
        <w:t>Tareas completadas: 1</w:t>
        <w:br/>
        <w:t>Tareas en progreso: 3</w:t>
        <w:br/>
        <w:t>Días transcurridos: 2/10</w:t>
        <w:br/>
        <w:t>Bloqueos activos: 1</w:t>
        <w:br/>
        <w:t>Horas trabajadas acumuladas: 16</w:t>
      </w:r>
    </w:p>
    <w:p>
      <w:r>
        <w:br/>
        <w:t>Documento elaborado por: Diego Inostroza</w:t>
      </w:r>
    </w:p>
    <w:p>
      <w:r>
        <w:t>Fecha de elaboración: 23 de septiembre de 2025, 9:20 AM</w:t>
      </w:r>
    </w:p>
    <w:p>
      <w:r>
        <w:t>Próxima revisión: Daily Meeting #23 – Miércoles 24 de septiembre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