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23 – Sprint 3</w:t>
      </w:r>
    </w:p>
    <w:p>
      <w:r>
        <w:t>Fecha: Miércoles, 24 de septiembre de 2025</w:t>
      </w:r>
    </w:p>
    <w:p>
      <w:r>
        <w:t>Sprint: 3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Integrar los primeros avances del módulo de reportes con el frontend y continuar pruebas de filtros avanzados.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Coordiné revisión técnica inicial del sprint.</w:t>
        <w:br/>
        <w:t>- Validé avance de diseño del módulo de reportes.</w:t>
      </w:r>
    </w:p>
    <w:p>
      <w:r>
        <w:t>Qué haré hoy:</w:t>
        <w:br/>
        <w:t>- Revisar integración entre backend y frontend.</w:t>
        <w:br/>
        <w:t>- Asegurar cumplimiento de criterios de aceptación iniciales.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Desarrolló endpoints base para generación de reportes.</w:t>
        <w:br/>
        <w:t>- Integró consultas SQL para filtros avanzados.</w:t>
      </w:r>
    </w:p>
    <w:p>
      <w:r>
        <w:t>Qué haré hoy:</w:t>
        <w:br/>
        <w:t>- Implementar paginación y filtros por fecha en los reportes.</w:t>
        <w:br/>
        <w:t>- Realizar pruebas de consistencia de datos.</w:t>
      </w:r>
    </w:p>
    <w:p>
      <w:r>
        <w:t>Bloqueos: Esperando feedback del frontend sobre estructura JSON.</w:t>
      </w:r>
    </w:p>
    <w:p>
      <w:pPr>
        <w:pStyle w:val="Heading3"/>
      </w:pPr>
      <w:r>
        <w:t>Juan Santander</w:t>
      </w:r>
    </w:p>
    <w:p>
      <w:r>
        <w:t>Qué hice ayer:</w:t>
        <w:br/>
        <w:t>- Inició desarrollo de interfaz del módulo de reportes.</w:t>
        <w:br/>
        <w:t>- Diseñó filtros avanzados de búsqueda y visualización.</w:t>
      </w:r>
    </w:p>
    <w:p>
      <w:r>
        <w:t>Qué haré hoy:</w:t>
        <w:br/>
        <w:t>- Conectar la interfaz de reportes con los endpoints entregados.</w:t>
        <w:br/>
        <w:t>- Implementar paginación visual y validaciones de campo.</w:t>
      </w:r>
    </w:p>
    <w:p>
      <w:r>
        <w:t>Bloqueos: Sincronización pendiente entre endpoints y vista.</w:t>
      </w:r>
    </w:p>
    <w:p>
      <w:pPr>
        <w:pStyle w:val="Heading2"/>
      </w:pPr>
      <w:r>
        <w:t>Acuerdos y Compromisos del Día</w:t>
      </w:r>
    </w:p>
    <w:p>
      <w:r>
        <w:t>1. Verificar integración completa de reportes y filtros antes del jueves.</w:t>
        <w:br/>
        <w:t>2. Ajustar endpoints según observaciones de frontend.</w:t>
        <w:br/>
        <w:t>3. Registrar feedback técnico para revisión del viernes 26/09.</w:t>
      </w:r>
    </w:p>
    <w:p>
      <w:pPr>
        <w:pStyle w:val="Heading2"/>
      </w:pPr>
      <w:r>
        <w:t>Métricas del Sprint (Estado Actual)</w:t>
      </w:r>
    </w:p>
    <w:p>
      <w:r>
        <w:t>Tareas planificadas: 9</w:t>
        <w:br/>
        <w:t>Tareas completadas: 2</w:t>
        <w:br/>
        <w:t>Tareas en progreso: 4</w:t>
        <w:br/>
        <w:t>Días transcurridos: 3/10</w:t>
        <w:br/>
        <w:t>Bloqueos activos: 1</w:t>
        <w:br/>
        <w:t>Horas trabajadas acumuladas: 25</w:t>
      </w:r>
    </w:p>
    <w:p>
      <w:r>
        <w:br/>
        <w:t>Documento elaborado por: Diego Inostroza</w:t>
      </w:r>
    </w:p>
    <w:p>
      <w:r>
        <w:t>Fecha de elaboración: 24 de septiembre de 2025, 9:20 AM</w:t>
      </w:r>
    </w:p>
    <w:p>
      <w:r>
        <w:t>Próxima revisión: Daily Meeting #24 – Jueves 25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