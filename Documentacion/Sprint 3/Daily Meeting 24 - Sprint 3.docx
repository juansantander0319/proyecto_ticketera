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Daily Meeting 24 – Sprint 3</w:t>
      </w:r>
    </w:p>
    <w:p>
      <w:r>
        <w:t>Fecha: Jueves, 25 de septiembre de 2025</w:t>
      </w:r>
    </w:p>
    <w:p>
      <w:r>
        <w:t>Sprint: 3</w:t>
      </w:r>
    </w:p>
    <w:p>
      <w:r>
        <w:br/>
        <w:t>Sistema de Gestión de Incidencias IT</w:t>
      </w:r>
    </w:p>
    <w:p>
      <w:pPr>
        <w:pStyle w:val="Heading2"/>
      </w:pPr>
      <w:r>
        <w:t>Información General</w:t>
      </w:r>
    </w:p>
    <w:p>
      <w:r>
        <w:t>Hora: 9:00 – 9:15 AM</w:t>
      </w:r>
    </w:p>
    <w:p>
      <w:r>
        <w:t>Objetivo del día: Consolidar la integración de reportes y filtros, y comenzar las pruebas del módulo completo.</w:t>
      </w:r>
    </w:p>
    <w:p>
      <w:r>
        <w:t>Lugar: Reunión virtual (Google Meet)</w:t>
      </w:r>
    </w:p>
    <w:p>
      <w:pPr>
        <w:pStyle w:val="Heading2"/>
      </w:pPr>
      <w:r>
        <w:t>Asistentes</w:t>
      </w:r>
    </w:p>
    <w:p>
      <w:r>
        <w:t>- Diego Inostroza (Facilitador)</w:t>
        <w:br/>
        <w:t>- Benjamín Barrera</w:t>
        <w:br/>
        <w:t>- Juan Santander</w:t>
      </w:r>
    </w:p>
    <w:p>
      <w:pPr>
        <w:pStyle w:val="Heading2"/>
      </w:pPr>
      <w:r>
        <w:t>Resumen de Progress Update</w:t>
      </w:r>
    </w:p>
    <w:p>
      <w:pPr>
        <w:pStyle w:val="Heading3"/>
      </w:pPr>
      <w:r>
        <w:t>Diego Inostroza</w:t>
      </w:r>
    </w:p>
    <w:p>
      <w:r>
        <w:t>Qué hice ayer:</w:t>
        <w:br/>
        <w:t>- Revisé integración entre backend y frontend.</w:t>
        <w:br/>
        <w:t>- Validé cumplimiento de criterios de aceptación iniciales.</w:t>
      </w:r>
    </w:p>
    <w:p>
      <w:r>
        <w:t>Qué haré hoy:</w:t>
        <w:br/>
        <w:t>- Revisar reportes funcionales generados.</w:t>
        <w:br/>
        <w:t>- Coordinar pruebas de usuario para validar usabilidad del módulo.</w:t>
      </w:r>
    </w:p>
    <w:p>
      <w:r>
        <w:t>Bloqueos: Ninguno.</w:t>
      </w:r>
    </w:p>
    <w:p>
      <w:pPr>
        <w:pStyle w:val="Heading3"/>
      </w:pPr>
      <w:r>
        <w:t>Benjamín Barrera</w:t>
      </w:r>
    </w:p>
    <w:p>
      <w:r>
        <w:t>Qué hice ayer:</w:t>
        <w:br/>
        <w:t>- Implementó paginación y filtros por fecha en los reportes.</w:t>
        <w:br/>
        <w:t>- Realizó pruebas de consistencia de datos.</w:t>
      </w:r>
    </w:p>
    <w:p>
      <w:r>
        <w:t>Qué haré hoy:</w:t>
        <w:br/>
        <w:t>- Refinar consultas para mejorar tiempo de respuesta.</w:t>
        <w:br/>
        <w:t>- Documentar endpoints definitivos de reportes y filtros.</w:t>
      </w:r>
    </w:p>
    <w:p>
      <w:r>
        <w:t>Bloqueos: Ninguno.</w:t>
      </w:r>
    </w:p>
    <w:p>
      <w:pPr>
        <w:pStyle w:val="Heading3"/>
      </w:pPr>
      <w:r>
        <w:t>Juan Santander</w:t>
      </w:r>
    </w:p>
    <w:p>
      <w:r>
        <w:t>Qué hice ayer:</w:t>
        <w:br/>
        <w:t>- Conectó la interfaz de reportes con endpoints del backend.</w:t>
        <w:br/>
        <w:t>- Implementó paginación visual y validaciones de campo.</w:t>
      </w:r>
    </w:p>
    <w:p>
      <w:r>
        <w:t>Qué haré hoy:</w:t>
        <w:br/>
        <w:t>- Ajustar detalles visuales y formato de tablas.</w:t>
        <w:br/>
        <w:t>- Probar flujo completo de generación de reportes.</w:t>
      </w:r>
    </w:p>
    <w:p>
      <w:r>
        <w:t>Bloqueos: Ninguno.</w:t>
      </w:r>
    </w:p>
    <w:p>
      <w:pPr>
        <w:pStyle w:val="Heading2"/>
      </w:pPr>
      <w:r>
        <w:t>Acuerdos y Compromisos del Día</w:t>
      </w:r>
    </w:p>
    <w:p>
      <w:r>
        <w:t>1. Validar flujo completo del módulo de reportes hoy.</w:t>
        <w:br/>
        <w:t>2. Diego coordinará prueba funcional con usuarios.</w:t>
        <w:br/>
        <w:t>3. Benjamin y Juan documentarán ajustes técnicos y visuales.</w:t>
      </w:r>
    </w:p>
    <w:p>
      <w:pPr>
        <w:pStyle w:val="Heading2"/>
      </w:pPr>
      <w:r>
        <w:t>Métricas del Sprint (Estado Actual)</w:t>
      </w:r>
    </w:p>
    <w:p>
      <w:r>
        <w:t>Tareas planificadas: 9</w:t>
        <w:br/>
        <w:t>Tareas completadas: 5</w:t>
        <w:br/>
        <w:t>Tareas en progreso: 3</w:t>
        <w:br/>
        <w:t>Días transcurridos: 4/10</w:t>
        <w:br/>
        <w:t>Bloqueos activos: 0</w:t>
        <w:br/>
        <w:t>Horas trabajadas acumuladas: 34</w:t>
      </w:r>
    </w:p>
    <w:p>
      <w:r>
        <w:br/>
        <w:t>Documento elaborado por: Diego Inostroza</w:t>
      </w:r>
    </w:p>
    <w:p>
      <w:r>
        <w:t>Fecha de elaboración: 25 de septiembre de 2025, 9:20 AM</w:t>
      </w:r>
    </w:p>
    <w:p>
      <w:r>
        <w:t>Próxima revisión: Daily Meeting #25 – Viernes 26 de septiembre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