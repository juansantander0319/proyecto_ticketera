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Daily Meeting 25 – Sprint 3</w:t>
      </w:r>
    </w:p>
    <w:p>
      <w:r>
        <w:t>Fecha: Miércoles, 12 de noviembre de 2025</w:t>
      </w:r>
    </w:p>
    <w:p>
      <w:r>
        <w:t>Sprint: 3</w:t>
      </w:r>
    </w:p>
    <w:p>
      <w:r>
        <w:br/>
        <w:t>Sistema de Gestión de Incidencias IT</w:t>
      </w:r>
    </w:p>
    <w:p>
      <w:pPr>
        <w:pStyle w:val="Heading2"/>
      </w:pPr>
      <w:r>
        <w:t>Información General</w:t>
      </w:r>
    </w:p>
    <w:p>
      <w:r>
        <w:t>Hora: 9:00 – 9:15 AM</w:t>
      </w:r>
    </w:p>
    <w:p>
      <w:r>
        <w:t>Objetivo del día: Evaluar el progreso final del Sprint 3 y planificar los ajustes pendientes para el cierre del semestre.</w:t>
      </w:r>
    </w:p>
    <w:p>
      <w:r>
        <w:t>Lugar: Reunión virtual (Google Meet)</w:t>
      </w:r>
    </w:p>
    <w:p>
      <w:pPr>
        <w:pStyle w:val="Heading2"/>
      </w:pPr>
      <w:r>
        <w:t>Asistentes</w:t>
      </w:r>
    </w:p>
    <w:p>
      <w:r>
        <w:t>- Diego Inostroza (Facilitador)</w:t>
        <w:br/>
        <w:t>- Benjamín Barrera</w:t>
        <w:br/>
        <w:t>- Juan Santander</w:t>
      </w:r>
    </w:p>
    <w:p>
      <w:pPr>
        <w:pStyle w:val="Heading2"/>
      </w:pPr>
      <w:r>
        <w:t>Resumen de Progress Update</w:t>
      </w:r>
    </w:p>
    <w:p>
      <w:pPr>
        <w:pStyle w:val="Heading3"/>
      </w:pPr>
      <w:r>
        <w:t>Diego Inostroza</w:t>
      </w:r>
    </w:p>
    <w:p>
      <w:r>
        <w:t>Qué hice ayer:</w:t>
        <w:br/>
        <w:t>- Supervisé la consolidación del módulo de reportes.</w:t>
        <w:br/>
        <w:t>- Revisé los entregables pendientes para cierre del sprint.</w:t>
      </w:r>
    </w:p>
    <w:p>
      <w:r>
        <w:t>Qué haré hoy:</w:t>
        <w:br/>
        <w:t>- Validar documentación final y versiones de entrega.</w:t>
        <w:br/>
        <w:t>- Coordinar la reunión de cierre y Retrospectiva del Sprint 3.</w:t>
      </w:r>
    </w:p>
    <w:p>
      <w:r>
        <w:t>Bloqueos: Ninguno.</w:t>
      </w:r>
    </w:p>
    <w:p>
      <w:pPr>
        <w:pStyle w:val="Heading3"/>
      </w:pPr>
      <w:r>
        <w:t>Benjamín Barrera</w:t>
      </w:r>
    </w:p>
    <w:p>
      <w:r>
        <w:t>Qué hice ayer:</w:t>
        <w:br/>
        <w:t>- Optimizó rendimiento del módulo de reportes y filtros.</w:t>
        <w:br/>
        <w:t>- Corrigió errores de consulta en el dashboard principal.</w:t>
      </w:r>
    </w:p>
    <w:p>
      <w:r>
        <w:t>Qué haré hoy:</w:t>
        <w:br/>
        <w:t>- Preparar entrega técnica final.</w:t>
        <w:br/>
        <w:t>- Apoyar en revisión de código y pruebas de estabilidad.</w:t>
      </w:r>
    </w:p>
    <w:p>
      <w:r>
        <w:t>Bloqueos: Ninguno.</w:t>
      </w:r>
    </w:p>
    <w:p>
      <w:pPr>
        <w:pStyle w:val="Heading3"/>
      </w:pPr>
      <w:r>
        <w:t>Juan Santander</w:t>
      </w:r>
    </w:p>
    <w:p>
      <w:r>
        <w:t>Qué hice ayer:</w:t>
        <w:br/>
        <w:t>- Realizó pruebas visuales finales del módulo de reportes.</w:t>
        <w:br/>
        <w:t>- Documentó cambios visuales en el sistema.</w:t>
      </w:r>
    </w:p>
    <w:p>
      <w:r>
        <w:t>Qué haré hoy:</w:t>
        <w:br/>
        <w:t>- Ajustar interfaz final para entrega.</w:t>
        <w:br/>
        <w:t>- Colaborar en la presentación de cierre del proyecto.</w:t>
      </w:r>
    </w:p>
    <w:p>
      <w:r>
        <w:t>Bloqueos: Ninguno.</w:t>
      </w:r>
    </w:p>
    <w:p>
      <w:pPr>
        <w:pStyle w:val="Heading2"/>
      </w:pPr>
      <w:r>
        <w:t>Acuerdos y Compromisos del Día</w:t>
      </w:r>
    </w:p>
    <w:p>
      <w:r>
        <w:t>1. Diego coordinará la reunión de Retrospectiva hoy a las 10:30 AM.</w:t>
        <w:br/>
        <w:t>2. Benjamín entregará la versión final del backend.</w:t>
        <w:br/>
        <w:t>3. Juan completará documentación visual y mockups finales.</w:t>
      </w:r>
    </w:p>
    <w:p>
      <w:pPr>
        <w:pStyle w:val="Heading2"/>
      </w:pPr>
      <w:r>
        <w:t>Métricas del Sprint (Cierre)</w:t>
      </w:r>
    </w:p>
    <w:p>
      <w:r>
        <w:t>Tareas planificadas: 9</w:t>
        <w:br/>
        <w:t>Tareas completadas: 9</w:t>
        <w:br/>
        <w:t>Tareas en progreso: 0</w:t>
        <w:br/>
        <w:t>Días transcurridos: 10/10</w:t>
        <w:br/>
        <w:t>Bloqueos activos: 0</w:t>
        <w:br/>
        <w:t>Horas trabajadas acumuladas: 86</w:t>
        <w:br/>
        <w:t>Porcentaje de cumplimiento: 100%</w:t>
      </w:r>
    </w:p>
    <w:p>
      <w:r>
        <w:br/>
        <w:t>Documento elaborado por: Diego Inostroza</w:t>
      </w:r>
    </w:p>
    <w:p>
      <w:r>
        <w:t>Fecha de elaboración: 12 de noviembre de 2025, 9:20 AM</w:t>
      </w:r>
    </w:p>
    <w:p>
      <w:r>
        <w:t>Próxima revisión: Retrospectiva Sprint 3 – Jueves 13 de noviembre 2025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